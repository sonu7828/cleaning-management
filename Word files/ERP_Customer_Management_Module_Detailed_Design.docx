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BF523" w14:textId="77777777" w:rsidR="00B9673E" w:rsidRDefault="00000000">
      <w:pPr>
        <w:pStyle w:val="Heading1"/>
        <w:jc w:val="center"/>
      </w:pPr>
      <w:r>
        <w:t>ERP Customer Management Module – Detailed Design</w:t>
      </w:r>
    </w:p>
    <w:p w14:paraId="4B481429" w14:textId="77777777" w:rsidR="00B9673E" w:rsidRDefault="00000000">
      <w:r>
        <w:t>This document explains a detailed ERP Customer Management Module structure for building a professional customer management application.</w:t>
      </w:r>
    </w:p>
    <w:p w14:paraId="273A3792" w14:textId="77777777" w:rsidR="00B9673E" w:rsidRDefault="00000000">
      <w:pPr>
        <w:pStyle w:val="Heading2"/>
      </w:pPr>
      <w:r>
        <w:t>1. Customer Basic Information</w:t>
      </w:r>
    </w:p>
    <w:p w14:paraId="7F72AB3C" w14:textId="77777777" w:rsidR="00B9673E" w:rsidRDefault="00000000">
      <w:pPr>
        <w:pStyle w:val="ListBullet"/>
      </w:pPr>
      <w:r>
        <w:t>Customer ID</w:t>
      </w:r>
    </w:p>
    <w:p w14:paraId="6D201CC6" w14:textId="77777777" w:rsidR="00B9673E" w:rsidRDefault="00000000">
      <w:pPr>
        <w:pStyle w:val="ListBullet"/>
      </w:pPr>
      <w:r>
        <w:t>Customer Name</w:t>
      </w:r>
    </w:p>
    <w:p w14:paraId="03FCBB10" w14:textId="77777777" w:rsidR="00B9673E" w:rsidRDefault="00000000">
      <w:pPr>
        <w:pStyle w:val="ListBullet"/>
      </w:pPr>
      <w:r>
        <w:t>Contact Person</w:t>
      </w:r>
    </w:p>
    <w:p w14:paraId="11A11448" w14:textId="77777777" w:rsidR="00B9673E" w:rsidRDefault="00000000">
      <w:pPr>
        <w:pStyle w:val="ListBullet"/>
      </w:pPr>
      <w:r>
        <w:t>Mobile Number</w:t>
      </w:r>
    </w:p>
    <w:p w14:paraId="6B93BBDC" w14:textId="77777777" w:rsidR="00B9673E" w:rsidRDefault="00000000">
      <w:pPr>
        <w:pStyle w:val="ListBullet"/>
      </w:pPr>
      <w:r>
        <w:t>WhatsApp Number</w:t>
      </w:r>
    </w:p>
    <w:p w14:paraId="1D9ADF7C" w14:textId="77777777" w:rsidR="00B9673E" w:rsidRDefault="00000000">
      <w:pPr>
        <w:pStyle w:val="ListBullet"/>
      </w:pPr>
      <w:r>
        <w:t>Email</w:t>
      </w:r>
    </w:p>
    <w:p w14:paraId="597C5590" w14:textId="77777777" w:rsidR="00B9673E" w:rsidRDefault="00000000">
      <w:pPr>
        <w:pStyle w:val="ListBullet"/>
      </w:pPr>
      <w:r>
        <w:t>Landline</w:t>
      </w:r>
    </w:p>
    <w:p w14:paraId="11EB5406" w14:textId="77777777" w:rsidR="00B9673E" w:rsidRDefault="00000000">
      <w:pPr>
        <w:pStyle w:val="ListBullet"/>
      </w:pPr>
      <w:r>
        <w:t>Website</w:t>
      </w:r>
    </w:p>
    <w:p w14:paraId="0C033470" w14:textId="77777777" w:rsidR="00B9673E" w:rsidRDefault="00000000">
      <w:pPr>
        <w:pStyle w:val="ListBullet"/>
      </w:pPr>
      <w:r>
        <w:t>Customer Type</w:t>
      </w:r>
    </w:p>
    <w:p w14:paraId="71FF6063" w14:textId="77777777" w:rsidR="00B9673E" w:rsidRDefault="00000000">
      <w:pPr>
        <w:pStyle w:val="ListBullet"/>
      </w:pPr>
      <w:r>
        <w:t>Industry</w:t>
      </w:r>
    </w:p>
    <w:p w14:paraId="6D219C8A" w14:textId="77777777" w:rsidR="00B9673E" w:rsidRDefault="00000000">
      <w:pPr>
        <w:pStyle w:val="ListBullet"/>
      </w:pPr>
      <w:r>
        <w:t>VAT/TRN Number</w:t>
      </w:r>
    </w:p>
    <w:p w14:paraId="3D7F4D99" w14:textId="77777777" w:rsidR="00B9673E" w:rsidRDefault="00000000">
      <w:pPr>
        <w:pStyle w:val="ListBullet"/>
      </w:pPr>
      <w:r>
        <w:t>Status</w:t>
      </w:r>
    </w:p>
    <w:p w14:paraId="57D0BCF9" w14:textId="77777777" w:rsidR="00B9673E" w:rsidRDefault="00000000">
      <w:pPr>
        <w:pStyle w:val="ListBullet"/>
      </w:pPr>
      <w:r>
        <w:t>Source</w:t>
      </w:r>
    </w:p>
    <w:p w14:paraId="7DEE86DA" w14:textId="77777777" w:rsidR="00B9673E" w:rsidRDefault="00000000">
      <w:pPr>
        <w:pStyle w:val="ListBullet"/>
      </w:pPr>
      <w:r>
        <w:t>Created Date</w:t>
      </w:r>
    </w:p>
    <w:p w14:paraId="42B856B3" w14:textId="77777777" w:rsidR="00B9673E" w:rsidRDefault="00000000">
      <w:pPr>
        <w:pStyle w:val="Heading2"/>
      </w:pPr>
      <w:r>
        <w:t>2. Address &amp; Location Details</w:t>
      </w:r>
    </w:p>
    <w:p w14:paraId="34E2F475" w14:textId="77777777" w:rsidR="00B9673E" w:rsidRDefault="00000000">
      <w:pPr>
        <w:pStyle w:val="ListBullet"/>
      </w:pPr>
      <w:r>
        <w:t>Country</w:t>
      </w:r>
    </w:p>
    <w:p w14:paraId="01C907C5" w14:textId="77777777" w:rsidR="00B9673E" w:rsidRDefault="00000000">
      <w:pPr>
        <w:pStyle w:val="ListBullet"/>
      </w:pPr>
      <w:r>
        <w:t>Emirate/State</w:t>
      </w:r>
    </w:p>
    <w:p w14:paraId="183BCD30" w14:textId="77777777" w:rsidR="00B9673E" w:rsidRDefault="00000000">
      <w:pPr>
        <w:pStyle w:val="ListBullet"/>
      </w:pPr>
      <w:r>
        <w:t>City</w:t>
      </w:r>
    </w:p>
    <w:p w14:paraId="493B5BE4" w14:textId="77777777" w:rsidR="00B9673E" w:rsidRDefault="00000000">
      <w:pPr>
        <w:pStyle w:val="ListBullet"/>
      </w:pPr>
      <w:r>
        <w:t>Building Name</w:t>
      </w:r>
    </w:p>
    <w:p w14:paraId="0541262E" w14:textId="77777777" w:rsidR="00B9673E" w:rsidRDefault="00000000">
      <w:pPr>
        <w:pStyle w:val="ListBullet"/>
      </w:pPr>
      <w:r>
        <w:t>Office/Villa Number</w:t>
      </w:r>
    </w:p>
    <w:p w14:paraId="2F6258DA" w14:textId="77777777" w:rsidR="00B9673E" w:rsidRDefault="00000000">
      <w:pPr>
        <w:pStyle w:val="ListBullet"/>
      </w:pPr>
      <w:r>
        <w:t>Google Map Link</w:t>
      </w:r>
    </w:p>
    <w:p w14:paraId="6AF76821" w14:textId="77777777" w:rsidR="00B9673E" w:rsidRDefault="00000000">
      <w:pPr>
        <w:pStyle w:val="ListBullet"/>
      </w:pPr>
      <w:r>
        <w:t>GPS Coordinates</w:t>
      </w:r>
    </w:p>
    <w:p w14:paraId="30629806" w14:textId="77777777" w:rsidR="00B9673E" w:rsidRDefault="00000000">
      <w:pPr>
        <w:pStyle w:val="ListBullet"/>
      </w:pPr>
      <w:r>
        <w:t>Landmark</w:t>
      </w:r>
    </w:p>
    <w:p w14:paraId="516EF685" w14:textId="77777777" w:rsidR="00B9673E" w:rsidRDefault="00000000">
      <w:pPr>
        <w:pStyle w:val="Heading2"/>
      </w:pPr>
      <w:r>
        <w:t>3. Customer Category &amp; Tags</w:t>
      </w:r>
    </w:p>
    <w:p w14:paraId="28F42C14" w14:textId="77777777" w:rsidR="00B9673E" w:rsidRDefault="00000000">
      <w:pPr>
        <w:pStyle w:val="ListBullet"/>
      </w:pPr>
      <w:r>
        <w:t>Residential</w:t>
      </w:r>
    </w:p>
    <w:p w14:paraId="3A4BB3FD" w14:textId="77777777" w:rsidR="00B9673E" w:rsidRDefault="00000000">
      <w:pPr>
        <w:pStyle w:val="ListBullet"/>
      </w:pPr>
      <w:r>
        <w:t>Commercial</w:t>
      </w:r>
    </w:p>
    <w:p w14:paraId="0544B7A5" w14:textId="77777777" w:rsidR="00B9673E" w:rsidRDefault="00000000">
      <w:pPr>
        <w:pStyle w:val="ListBullet"/>
      </w:pPr>
      <w:r>
        <w:t>VIP</w:t>
      </w:r>
    </w:p>
    <w:p w14:paraId="3845FA67" w14:textId="77777777" w:rsidR="00B9673E" w:rsidRDefault="00000000">
      <w:pPr>
        <w:pStyle w:val="ListBullet"/>
      </w:pPr>
      <w:r>
        <w:t>Contract Customer</w:t>
      </w:r>
    </w:p>
    <w:p w14:paraId="6FA40381" w14:textId="77777777" w:rsidR="00B9673E" w:rsidRDefault="00000000">
      <w:pPr>
        <w:pStyle w:val="ListBullet"/>
      </w:pPr>
      <w:r>
        <w:t>One-Time Customer</w:t>
      </w:r>
    </w:p>
    <w:p w14:paraId="02274DA6" w14:textId="77777777" w:rsidR="00B9673E" w:rsidRDefault="00000000">
      <w:pPr>
        <w:pStyle w:val="ListBullet"/>
      </w:pPr>
      <w:r>
        <w:t>High Priority</w:t>
      </w:r>
    </w:p>
    <w:p w14:paraId="38DA8E6E" w14:textId="77777777" w:rsidR="00B9673E" w:rsidRDefault="00000000">
      <w:pPr>
        <w:pStyle w:val="ListBullet"/>
      </w:pPr>
      <w:r>
        <w:t>Late Payment</w:t>
      </w:r>
    </w:p>
    <w:p w14:paraId="3396E37D" w14:textId="77777777" w:rsidR="00B9673E" w:rsidRDefault="00000000">
      <w:pPr>
        <w:pStyle w:val="ListBullet"/>
      </w:pPr>
      <w:r>
        <w:t>Monthly Service</w:t>
      </w:r>
    </w:p>
    <w:p w14:paraId="3EA1EE81" w14:textId="77777777" w:rsidR="00B9673E" w:rsidRDefault="00000000">
      <w:pPr>
        <w:pStyle w:val="ListBullet"/>
      </w:pPr>
      <w:r>
        <w:t>Annual Contract</w:t>
      </w:r>
    </w:p>
    <w:p w14:paraId="65479843" w14:textId="77777777" w:rsidR="00B9673E" w:rsidRDefault="00000000">
      <w:pPr>
        <w:pStyle w:val="Heading2"/>
      </w:pPr>
      <w:r>
        <w:lastRenderedPageBreak/>
        <w:t>4. Service / Contract Information</w:t>
      </w:r>
    </w:p>
    <w:p w14:paraId="06A93489" w14:textId="77777777" w:rsidR="00B9673E" w:rsidRDefault="00000000">
      <w:pPr>
        <w:pStyle w:val="ListBullet"/>
      </w:pPr>
      <w:r>
        <w:t>Service Type</w:t>
      </w:r>
    </w:p>
    <w:p w14:paraId="2451185B" w14:textId="77777777" w:rsidR="00B9673E" w:rsidRDefault="00000000">
      <w:pPr>
        <w:pStyle w:val="ListBullet"/>
      </w:pPr>
      <w:r>
        <w:t>Contract Start Date</w:t>
      </w:r>
    </w:p>
    <w:p w14:paraId="56201175" w14:textId="77777777" w:rsidR="00B9673E" w:rsidRDefault="00000000">
      <w:pPr>
        <w:pStyle w:val="ListBullet"/>
      </w:pPr>
      <w:r>
        <w:t>Contract End Date</w:t>
      </w:r>
    </w:p>
    <w:p w14:paraId="274A8A66" w14:textId="77777777" w:rsidR="00B9673E" w:rsidRDefault="00000000">
      <w:pPr>
        <w:pStyle w:val="ListBullet"/>
      </w:pPr>
      <w:r>
        <w:t>Visit Frequency</w:t>
      </w:r>
    </w:p>
    <w:p w14:paraId="71AC3D2C" w14:textId="77777777" w:rsidR="00B9673E" w:rsidRDefault="00000000">
      <w:pPr>
        <w:pStyle w:val="ListBullet"/>
      </w:pPr>
      <w:r>
        <w:t>Preferred Timing</w:t>
      </w:r>
    </w:p>
    <w:p w14:paraId="77B3C42E" w14:textId="77777777" w:rsidR="00B9673E" w:rsidRDefault="00000000">
      <w:pPr>
        <w:pStyle w:val="ListBullet"/>
      </w:pPr>
      <w:r>
        <w:t>Assigned Team</w:t>
      </w:r>
    </w:p>
    <w:p w14:paraId="467A1B03" w14:textId="77777777" w:rsidR="00B9673E" w:rsidRDefault="00000000">
      <w:pPr>
        <w:pStyle w:val="ListBullet"/>
      </w:pPr>
      <w:r>
        <w:t>Assigned Technician</w:t>
      </w:r>
    </w:p>
    <w:p w14:paraId="556B1722" w14:textId="77777777" w:rsidR="00B9673E" w:rsidRDefault="00000000">
      <w:pPr>
        <w:pStyle w:val="ListBullet"/>
      </w:pPr>
      <w:r>
        <w:t>Priority Level</w:t>
      </w:r>
    </w:p>
    <w:p w14:paraId="0863536A" w14:textId="77777777" w:rsidR="00B9673E" w:rsidRDefault="00000000">
      <w:pPr>
        <w:pStyle w:val="ListBullet"/>
      </w:pPr>
      <w:r>
        <w:t>Special Instructions</w:t>
      </w:r>
    </w:p>
    <w:p w14:paraId="6583B7BD" w14:textId="77777777" w:rsidR="00B9673E" w:rsidRDefault="00000000">
      <w:pPr>
        <w:pStyle w:val="Heading2"/>
      </w:pPr>
      <w:r>
        <w:t>5. Financial Information</w:t>
      </w:r>
    </w:p>
    <w:p w14:paraId="092CAA46" w14:textId="77777777" w:rsidR="00B9673E" w:rsidRDefault="00000000">
      <w:pPr>
        <w:pStyle w:val="ListBullet"/>
      </w:pPr>
      <w:r>
        <w:t>Total Jobs</w:t>
      </w:r>
    </w:p>
    <w:p w14:paraId="118D0664" w14:textId="77777777" w:rsidR="00B9673E" w:rsidRDefault="00000000">
      <w:pPr>
        <w:pStyle w:val="ListBullet"/>
      </w:pPr>
      <w:r>
        <w:t>Total Invoice Amount</w:t>
      </w:r>
    </w:p>
    <w:p w14:paraId="6A3ADE53" w14:textId="77777777" w:rsidR="00B9673E" w:rsidRDefault="00000000">
      <w:pPr>
        <w:pStyle w:val="ListBullet"/>
      </w:pPr>
      <w:r>
        <w:t>Paid Amount</w:t>
      </w:r>
    </w:p>
    <w:p w14:paraId="6F70189A" w14:textId="77777777" w:rsidR="00B9673E" w:rsidRDefault="00000000">
      <w:pPr>
        <w:pStyle w:val="ListBullet"/>
      </w:pPr>
      <w:r>
        <w:t>Pending Amount</w:t>
      </w:r>
    </w:p>
    <w:p w14:paraId="3A6CAEDA" w14:textId="77777777" w:rsidR="00B9673E" w:rsidRDefault="00000000">
      <w:pPr>
        <w:pStyle w:val="ListBullet"/>
      </w:pPr>
      <w:r>
        <w:t>Last Payment Date</w:t>
      </w:r>
    </w:p>
    <w:p w14:paraId="767CB20A" w14:textId="77777777" w:rsidR="00B9673E" w:rsidRDefault="00000000">
      <w:pPr>
        <w:pStyle w:val="ListBullet"/>
      </w:pPr>
      <w:r>
        <w:t>Payment Terms</w:t>
      </w:r>
    </w:p>
    <w:p w14:paraId="28C72976" w14:textId="77777777" w:rsidR="00B9673E" w:rsidRDefault="00000000">
      <w:pPr>
        <w:pStyle w:val="ListBullet"/>
      </w:pPr>
      <w:r>
        <w:t>Credit Limit</w:t>
      </w:r>
    </w:p>
    <w:p w14:paraId="7B8E6935" w14:textId="77777777" w:rsidR="00B9673E" w:rsidRDefault="00000000">
      <w:pPr>
        <w:pStyle w:val="ListBullet"/>
      </w:pPr>
      <w:r>
        <w:t>Currency</w:t>
      </w:r>
    </w:p>
    <w:p w14:paraId="21671230" w14:textId="77777777" w:rsidR="00B9673E" w:rsidRDefault="00000000">
      <w:pPr>
        <w:pStyle w:val="ListBullet"/>
      </w:pPr>
      <w:r>
        <w:t>Partial Payment Tracking</w:t>
      </w:r>
    </w:p>
    <w:p w14:paraId="0A317FB3" w14:textId="77777777" w:rsidR="00B9673E" w:rsidRDefault="00000000">
      <w:pPr>
        <w:pStyle w:val="ListBullet"/>
      </w:pPr>
      <w:r>
        <w:t>Advance Balance</w:t>
      </w:r>
    </w:p>
    <w:p w14:paraId="27FCBBB6" w14:textId="77777777" w:rsidR="00B9673E" w:rsidRDefault="00000000">
      <w:pPr>
        <w:pStyle w:val="ListBullet"/>
      </w:pPr>
      <w:r>
        <w:t>Refund Tracking</w:t>
      </w:r>
    </w:p>
    <w:p w14:paraId="25BA0C1C" w14:textId="77777777" w:rsidR="00B9673E" w:rsidRDefault="00000000">
      <w:pPr>
        <w:pStyle w:val="Heading2"/>
      </w:pPr>
      <w:r>
        <w:t>6. Reminder &amp; Due System</w:t>
      </w:r>
    </w:p>
    <w:p w14:paraId="6D6F6396" w14:textId="77777777" w:rsidR="00B9673E" w:rsidRDefault="00000000">
      <w:pPr>
        <w:pStyle w:val="ListBullet"/>
      </w:pPr>
      <w:r>
        <w:t>Service Reminder</w:t>
      </w:r>
    </w:p>
    <w:p w14:paraId="654C7464" w14:textId="77777777" w:rsidR="00B9673E" w:rsidRDefault="00000000">
      <w:pPr>
        <w:pStyle w:val="ListBullet"/>
      </w:pPr>
      <w:r>
        <w:t>Payment Reminder</w:t>
      </w:r>
    </w:p>
    <w:p w14:paraId="411A06C1" w14:textId="77777777" w:rsidR="00B9673E" w:rsidRDefault="00000000">
      <w:pPr>
        <w:pStyle w:val="ListBullet"/>
      </w:pPr>
      <w:r>
        <w:t>Contract Renewal Reminder</w:t>
      </w:r>
    </w:p>
    <w:p w14:paraId="1E81FF92" w14:textId="77777777" w:rsidR="00B9673E" w:rsidRDefault="00000000">
      <w:pPr>
        <w:pStyle w:val="ListBullet"/>
      </w:pPr>
      <w:r>
        <w:t>Follow-up Reminder</w:t>
      </w:r>
    </w:p>
    <w:p w14:paraId="7C363543" w14:textId="77777777" w:rsidR="00B9673E" w:rsidRDefault="00000000">
      <w:pPr>
        <w:pStyle w:val="ListBullet"/>
      </w:pPr>
      <w:r>
        <w:t>Complaint Follow-up</w:t>
      </w:r>
    </w:p>
    <w:p w14:paraId="46A65881" w14:textId="77777777" w:rsidR="00B9673E" w:rsidRDefault="00000000">
      <w:pPr>
        <w:pStyle w:val="Heading2"/>
      </w:pPr>
      <w:r>
        <w:t>7. Job / Service History</w:t>
      </w:r>
    </w:p>
    <w:p w14:paraId="769E2ECB" w14:textId="77777777" w:rsidR="00B9673E" w:rsidRDefault="00000000">
      <w:pPr>
        <w:pStyle w:val="ListBullet"/>
      </w:pPr>
      <w:r>
        <w:t>Job ID</w:t>
      </w:r>
    </w:p>
    <w:p w14:paraId="2D760B19" w14:textId="77777777" w:rsidR="00B9673E" w:rsidRDefault="00000000">
      <w:pPr>
        <w:pStyle w:val="ListBullet"/>
      </w:pPr>
      <w:r>
        <w:t>Service Date</w:t>
      </w:r>
    </w:p>
    <w:p w14:paraId="2494808C" w14:textId="77777777" w:rsidR="00B9673E" w:rsidRDefault="00000000">
      <w:pPr>
        <w:pStyle w:val="ListBullet"/>
      </w:pPr>
      <w:r>
        <w:t>Service Done</w:t>
      </w:r>
    </w:p>
    <w:p w14:paraId="701432C1" w14:textId="77777777" w:rsidR="00B9673E" w:rsidRDefault="00000000">
      <w:pPr>
        <w:pStyle w:val="ListBullet"/>
      </w:pPr>
      <w:r>
        <w:t>Assigned Staff</w:t>
      </w:r>
    </w:p>
    <w:p w14:paraId="51EC0348" w14:textId="77777777" w:rsidR="00B9673E" w:rsidRDefault="00000000">
      <w:pPr>
        <w:pStyle w:val="ListBullet"/>
      </w:pPr>
      <w:r>
        <w:t>Job Status</w:t>
      </w:r>
    </w:p>
    <w:p w14:paraId="6646D405" w14:textId="77777777" w:rsidR="00B9673E" w:rsidRDefault="00000000">
      <w:pPr>
        <w:pStyle w:val="ListBullet"/>
      </w:pPr>
      <w:r>
        <w:t>Before Photos</w:t>
      </w:r>
    </w:p>
    <w:p w14:paraId="4640AF1D" w14:textId="77777777" w:rsidR="00B9673E" w:rsidRDefault="00000000">
      <w:pPr>
        <w:pStyle w:val="ListBullet"/>
      </w:pPr>
      <w:r>
        <w:t>After Photos</w:t>
      </w:r>
    </w:p>
    <w:p w14:paraId="3A8AC992" w14:textId="77777777" w:rsidR="00B9673E" w:rsidRDefault="00000000">
      <w:pPr>
        <w:pStyle w:val="ListBullet"/>
      </w:pPr>
      <w:r>
        <w:t>Customer Signature</w:t>
      </w:r>
    </w:p>
    <w:p w14:paraId="7963BE4D" w14:textId="77777777" w:rsidR="00B9673E" w:rsidRDefault="00000000">
      <w:pPr>
        <w:pStyle w:val="ListBullet"/>
      </w:pPr>
      <w:r>
        <w:t>Technician Notes</w:t>
      </w:r>
    </w:p>
    <w:p w14:paraId="02888F21" w14:textId="77777777" w:rsidR="00B9673E" w:rsidRDefault="00000000">
      <w:pPr>
        <w:pStyle w:val="Heading2"/>
      </w:pPr>
      <w:r>
        <w:lastRenderedPageBreak/>
        <w:t>8. Communication History</w:t>
      </w:r>
    </w:p>
    <w:p w14:paraId="4BE7A1E8" w14:textId="77777777" w:rsidR="00B9673E" w:rsidRDefault="00000000">
      <w:pPr>
        <w:pStyle w:val="ListBullet"/>
      </w:pPr>
      <w:r>
        <w:t>Phone Calls</w:t>
      </w:r>
    </w:p>
    <w:p w14:paraId="103B0E9D" w14:textId="77777777" w:rsidR="00B9673E" w:rsidRDefault="00000000">
      <w:pPr>
        <w:pStyle w:val="ListBullet"/>
      </w:pPr>
      <w:r>
        <w:t>WhatsApp Messages</w:t>
      </w:r>
    </w:p>
    <w:p w14:paraId="44AC5289" w14:textId="77777777" w:rsidR="00B9673E" w:rsidRDefault="00000000">
      <w:pPr>
        <w:pStyle w:val="ListBullet"/>
      </w:pPr>
      <w:r>
        <w:t>Emails</w:t>
      </w:r>
    </w:p>
    <w:p w14:paraId="21E71FC6" w14:textId="77777777" w:rsidR="00B9673E" w:rsidRDefault="00000000">
      <w:pPr>
        <w:pStyle w:val="ListBullet"/>
      </w:pPr>
      <w:r>
        <w:t>Meetings</w:t>
      </w:r>
    </w:p>
    <w:p w14:paraId="3ABAA5C7" w14:textId="77777777" w:rsidR="00B9673E" w:rsidRDefault="00000000">
      <w:pPr>
        <w:pStyle w:val="ListBullet"/>
      </w:pPr>
      <w:r>
        <w:t>Date &amp; Time</w:t>
      </w:r>
    </w:p>
    <w:p w14:paraId="25769BA3" w14:textId="77777777" w:rsidR="00B9673E" w:rsidRDefault="00000000">
      <w:pPr>
        <w:pStyle w:val="ListBullet"/>
      </w:pPr>
      <w:r>
        <w:t>Staff Notes</w:t>
      </w:r>
    </w:p>
    <w:p w14:paraId="3365AEA9" w14:textId="77777777" w:rsidR="00B9673E" w:rsidRDefault="00000000">
      <w:pPr>
        <w:pStyle w:val="Heading2"/>
      </w:pPr>
      <w:r>
        <w:t>10. Document Management</w:t>
      </w:r>
    </w:p>
    <w:p w14:paraId="5EEA5FDC" w14:textId="77777777" w:rsidR="00B9673E" w:rsidRDefault="00000000">
      <w:pPr>
        <w:pStyle w:val="ListBullet"/>
      </w:pPr>
      <w:r>
        <w:t>Trade License</w:t>
      </w:r>
    </w:p>
    <w:p w14:paraId="606C6C49" w14:textId="77777777" w:rsidR="00B9673E" w:rsidRDefault="00000000">
      <w:pPr>
        <w:pStyle w:val="ListBullet"/>
      </w:pPr>
      <w:r>
        <w:t>Contracts</w:t>
      </w:r>
    </w:p>
    <w:p w14:paraId="3A8325E7" w14:textId="77777777" w:rsidR="00B9673E" w:rsidRDefault="00000000">
      <w:pPr>
        <w:pStyle w:val="ListBullet"/>
      </w:pPr>
      <w:r>
        <w:t>Signed Agreements</w:t>
      </w:r>
    </w:p>
    <w:p w14:paraId="5451F2A6" w14:textId="77777777" w:rsidR="00B9673E" w:rsidRDefault="00000000">
      <w:pPr>
        <w:pStyle w:val="ListBullet"/>
      </w:pPr>
      <w:r>
        <w:t>Site Photos</w:t>
      </w:r>
    </w:p>
    <w:p w14:paraId="66D69B13" w14:textId="77777777" w:rsidR="00B9673E" w:rsidRDefault="00000000">
      <w:pPr>
        <w:pStyle w:val="ListBullet"/>
      </w:pPr>
      <w:r>
        <w:t>Quotations</w:t>
      </w:r>
    </w:p>
    <w:p w14:paraId="520820C3" w14:textId="77777777" w:rsidR="00B9673E" w:rsidRDefault="00000000">
      <w:pPr>
        <w:pStyle w:val="ListBullet"/>
      </w:pPr>
      <w:r>
        <w:t>Invoices</w:t>
      </w:r>
    </w:p>
    <w:p w14:paraId="1CDDB228" w14:textId="77777777" w:rsidR="00B9673E" w:rsidRDefault="00000000">
      <w:pPr>
        <w:pStyle w:val="ListBullet"/>
      </w:pPr>
      <w:r>
        <w:t>Receipts</w:t>
      </w:r>
    </w:p>
    <w:p w14:paraId="00086FCB" w14:textId="77777777" w:rsidR="00B9673E" w:rsidRDefault="00000000">
      <w:pPr>
        <w:pStyle w:val="ListBullet"/>
      </w:pPr>
      <w:r>
        <w:t>PDF Preview</w:t>
      </w:r>
    </w:p>
    <w:p w14:paraId="5EB56841" w14:textId="77777777" w:rsidR="00B9673E" w:rsidRDefault="00000000">
      <w:pPr>
        <w:pStyle w:val="ListBullet"/>
      </w:pPr>
      <w:r>
        <w:t>Expiry Alerts</w:t>
      </w:r>
    </w:p>
    <w:p w14:paraId="672068D4" w14:textId="77777777" w:rsidR="00B9673E" w:rsidRDefault="00000000">
      <w:pPr>
        <w:pStyle w:val="Heading2"/>
      </w:pPr>
      <w:r>
        <w:t>12. Customer Timeline</w:t>
      </w:r>
    </w:p>
    <w:p w14:paraId="61628C04" w14:textId="77777777" w:rsidR="00B9673E" w:rsidRDefault="00000000">
      <w:pPr>
        <w:pStyle w:val="ListBullet"/>
      </w:pPr>
      <w:r>
        <w:t>Customer Added</w:t>
      </w:r>
    </w:p>
    <w:p w14:paraId="1CA27116" w14:textId="77777777" w:rsidR="00B9673E" w:rsidRDefault="00000000">
      <w:pPr>
        <w:pStyle w:val="ListBullet"/>
      </w:pPr>
      <w:r>
        <w:t>Jobs Completed</w:t>
      </w:r>
    </w:p>
    <w:p w14:paraId="1ED92798" w14:textId="77777777" w:rsidR="00B9673E" w:rsidRDefault="00000000">
      <w:pPr>
        <w:pStyle w:val="ListBullet"/>
      </w:pPr>
      <w:r>
        <w:t>Invoices Sent</w:t>
      </w:r>
    </w:p>
    <w:p w14:paraId="0BD0BA74" w14:textId="77777777" w:rsidR="00B9673E" w:rsidRDefault="00000000">
      <w:pPr>
        <w:pStyle w:val="ListBullet"/>
      </w:pPr>
      <w:r>
        <w:t>Payments Received</w:t>
      </w:r>
    </w:p>
    <w:p w14:paraId="618DAB83" w14:textId="77777777" w:rsidR="00B9673E" w:rsidRDefault="00000000">
      <w:pPr>
        <w:pStyle w:val="ListBullet"/>
      </w:pPr>
      <w:r>
        <w:t>Complaints Raised</w:t>
      </w:r>
    </w:p>
    <w:p w14:paraId="12F9A359" w14:textId="77777777" w:rsidR="00B9673E" w:rsidRDefault="00000000">
      <w:pPr>
        <w:pStyle w:val="ListBullet"/>
      </w:pPr>
      <w:r>
        <w:t>Complaints Resolved</w:t>
      </w:r>
    </w:p>
    <w:p w14:paraId="0DFC503F" w14:textId="77777777" w:rsidR="00B9673E" w:rsidRDefault="00000000">
      <w:pPr>
        <w:pStyle w:val="Heading2"/>
      </w:pPr>
      <w:r>
        <w:t>13. Smart Automation Features</w:t>
      </w:r>
    </w:p>
    <w:p w14:paraId="239F3C3B" w14:textId="77777777" w:rsidR="00B9673E" w:rsidRDefault="00000000">
      <w:pPr>
        <w:pStyle w:val="ListBullet"/>
      </w:pPr>
      <w:r>
        <w:t>Auto Invoice Generation</w:t>
      </w:r>
    </w:p>
    <w:p w14:paraId="2ED677E1" w14:textId="77777777" w:rsidR="00B9673E" w:rsidRDefault="00000000">
      <w:pPr>
        <w:pStyle w:val="ListBullet"/>
      </w:pPr>
      <w:r>
        <w:t>Recurring Job Creation</w:t>
      </w:r>
    </w:p>
    <w:p w14:paraId="74C1C169" w14:textId="77777777" w:rsidR="00B9673E" w:rsidRDefault="00000000">
      <w:pPr>
        <w:pStyle w:val="ListBullet"/>
      </w:pPr>
      <w:r>
        <w:t>Auto Payment Follow-ups</w:t>
      </w:r>
    </w:p>
    <w:p w14:paraId="4825CEB5" w14:textId="77777777" w:rsidR="00B9673E" w:rsidRDefault="00000000">
      <w:pPr>
        <w:pStyle w:val="ListBullet"/>
      </w:pPr>
      <w:r>
        <w:t>WhatsApp Notifications</w:t>
      </w:r>
    </w:p>
    <w:p w14:paraId="6D77CF71" w14:textId="77777777" w:rsidR="00B9673E" w:rsidRDefault="00000000">
      <w:pPr>
        <w:pStyle w:val="ListBullet"/>
      </w:pPr>
      <w:r>
        <w:t>Email Alerts</w:t>
      </w:r>
    </w:p>
    <w:p w14:paraId="285E0C27" w14:textId="77777777" w:rsidR="00B9673E" w:rsidRDefault="00000000">
      <w:pPr>
        <w:pStyle w:val="ListBullet"/>
      </w:pPr>
      <w:r>
        <w:t>Overdue Detection</w:t>
      </w:r>
    </w:p>
    <w:p w14:paraId="3B04EF70" w14:textId="77777777" w:rsidR="00B9673E" w:rsidRDefault="00000000">
      <w:pPr>
        <w:pStyle w:val="Heading2"/>
      </w:pPr>
      <w:r>
        <w:t>14. Search &amp; Filters</w:t>
      </w:r>
    </w:p>
    <w:p w14:paraId="4762692A" w14:textId="77777777" w:rsidR="00B9673E" w:rsidRDefault="00000000">
      <w:pPr>
        <w:pStyle w:val="ListBullet"/>
      </w:pPr>
      <w:r>
        <w:t>Search by Name</w:t>
      </w:r>
    </w:p>
    <w:p w14:paraId="2569430E" w14:textId="77777777" w:rsidR="00B9673E" w:rsidRDefault="00000000">
      <w:pPr>
        <w:pStyle w:val="ListBullet"/>
      </w:pPr>
      <w:r>
        <w:t>Search by Mobile</w:t>
      </w:r>
    </w:p>
    <w:p w14:paraId="523E3EE9" w14:textId="77777777" w:rsidR="00B9673E" w:rsidRDefault="00000000">
      <w:pPr>
        <w:pStyle w:val="ListBullet"/>
      </w:pPr>
      <w:r>
        <w:t>Search by Invoice Number</w:t>
      </w:r>
    </w:p>
    <w:p w14:paraId="39004DC8" w14:textId="77777777" w:rsidR="00B9673E" w:rsidRDefault="00000000">
      <w:pPr>
        <w:pStyle w:val="ListBullet"/>
      </w:pPr>
      <w:r>
        <w:t>Filter Pending Payments</w:t>
      </w:r>
    </w:p>
    <w:p w14:paraId="5BB4C307" w14:textId="77777777" w:rsidR="00B9673E" w:rsidRDefault="00000000">
      <w:pPr>
        <w:pStyle w:val="ListBullet"/>
      </w:pPr>
      <w:r>
        <w:t>Filter Active Contracts</w:t>
      </w:r>
    </w:p>
    <w:p w14:paraId="40AAC76C" w14:textId="77777777" w:rsidR="00B9673E" w:rsidRDefault="00000000">
      <w:pPr>
        <w:pStyle w:val="ListBullet"/>
      </w:pPr>
      <w:r>
        <w:t>Filter VIP Customers</w:t>
      </w:r>
    </w:p>
    <w:p w14:paraId="72B158F1" w14:textId="77777777" w:rsidR="00B9673E" w:rsidRDefault="00000000">
      <w:pPr>
        <w:pStyle w:val="Heading2"/>
      </w:pPr>
      <w:r>
        <w:lastRenderedPageBreak/>
        <w:t>15. Customer Dashboard Layout</w:t>
      </w:r>
    </w:p>
    <w:p w14:paraId="18AE062C" w14:textId="77777777" w:rsidR="00B9673E" w:rsidRDefault="00000000">
      <w:pPr>
        <w:pStyle w:val="ListBullet"/>
      </w:pPr>
      <w:r>
        <w:t>Overview Tab</w:t>
      </w:r>
    </w:p>
    <w:p w14:paraId="672F79C2" w14:textId="77777777" w:rsidR="00B9673E" w:rsidRDefault="00000000">
      <w:pPr>
        <w:pStyle w:val="ListBullet"/>
      </w:pPr>
      <w:r>
        <w:t>Jobs Tab</w:t>
      </w:r>
    </w:p>
    <w:p w14:paraId="235EF506" w14:textId="77777777" w:rsidR="00B9673E" w:rsidRDefault="00000000">
      <w:pPr>
        <w:pStyle w:val="ListBullet"/>
      </w:pPr>
      <w:r>
        <w:t>Invoices Tab</w:t>
      </w:r>
    </w:p>
    <w:p w14:paraId="0CEAB017" w14:textId="77777777" w:rsidR="00B9673E" w:rsidRDefault="00000000">
      <w:pPr>
        <w:pStyle w:val="ListBullet"/>
      </w:pPr>
      <w:r>
        <w:t>Payments Tab</w:t>
      </w:r>
    </w:p>
    <w:p w14:paraId="22720BB8" w14:textId="77777777" w:rsidR="00B9673E" w:rsidRDefault="00000000">
      <w:pPr>
        <w:pStyle w:val="ListBullet"/>
      </w:pPr>
      <w:r>
        <w:t>Reminders Tab</w:t>
      </w:r>
    </w:p>
    <w:p w14:paraId="0C384F83" w14:textId="77777777" w:rsidR="00B9673E" w:rsidRDefault="00000000">
      <w:pPr>
        <w:pStyle w:val="ListBullet"/>
      </w:pPr>
      <w:r>
        <w:t>Complaints Tab</w:t>
      </w:r>
    </w:p>
    <w:p w14:paraId="674F1ADF" w14:textId="77777777" w:rsidR="00B9673E" w:rsidRDefault="00000000">
      <w:pPr>
        <w:pStyle w:val="ListBullet"/>
      </w:pPr>
      <w:r>
        <w:t>Documents Tab</w:t>
      </w:r>
    </w:p>
    <w:p w14:paraId="60C6C563" w14:textId="77777777" w:rsidR="00B9673E" w:rsidRDefault="00000000">
      <w:pPr>
        <w:pStyle w:val="ListBullet"/>
      </w:pPr>
      <w:r>
        <w:t>Communication Tab</w:t>
      </w:r>
    </w:p>
    <w:p w14:paraId="448F41C7" w14:textId="77777777" w:rsidR="00B9673E" w:rsidRDefault="00000000">
      <w:pPr>
        <w:pStyle w:val="ListBullet"/>
      </w:pPr>
      <w:r>
        <w:t>Notes Tab</w:t>
      </w:r>
    </w:p>
    <w:p w14:paraId="46DB4ED4" w14:textId="77777777" w:rsidR="00B9673E" w:rsidRDefault="00000000">
      <w:pPr>
        <w:pStyle w:val="Heading2"/>
      </w:pPr>
      <w:r>
        <w:t>16. Permissions &amp; Security</w:t>
      </w:r>
    </w:p>
    <w:p w14:paraId="666BE531" w14:textId="77777777" w:rsidR="00B9673E" w:rsidRDefault="00000000">
      <w:pPr>
        <w:pStyle w:val="ListBullet"/>
      </w:pPr>
      <w:r>
        <w:t>Admin Access</w:t>
      </w:r>
    </w:p>
    <w:p w14:paraId="54448242" w14:textId="77777777" w:rsidR="00B9673E" w:rsidRDefault="00000000">
      <w:pPr>
        <w:pStyle w:val="ListBullet"/>
      </w:pPr>
      <w:r>
        <w:t>Manager Access</w:t>
      </w:r>
    </w:p>
    <w:p w14:paraId="634608AC" w14:textId="77777777" w:rsidR="00B9673E" w:rsidRDefault="00000000">
      <w:pPr>
        <w:pStyle w:val="ListBullet"/>
      </w:pPr>
      <w:r>
        <w:t>Sales Staff Access</w:t>
      </w:r>
    </w:p>
    <w:p w14:paraId="10C7A181" w14:textId="77777777" w:rsidR="00B9673E" w:rsidRDefault="00000000">
      <w:pPr>
        <w:pStyle w:val="ListBullet"/>
      </w:pPr>
      <w:r>
        <w:t>Technician Access</w:t>
      </w:r>
    </w:p>
    <w:p w14:paraId="558B7E5F" w14:textId="77777777" w:rsidR="00B9673E" w:rsidRDefault="00000000">
      <w:pPr>
        <w:pStyle w:val="ListBullet"/>
      </w:pPr>
      <w:r>
        <w:t>Accountant Access</w:t>
      </w:r>
    </w:p>
    <w:p w14:paraId="637BD84E" w14:textId="77777777" w:rsidR="00B9673E" w:rsidRDefault="00000000">
      <w:pPr>
        <w:pStyle w:val="Heading2"/>
      </w:pPr>
      <w:r>
        <w:t>17. Reports</w:t>
      </w:r>
    </w:p>
    <w:p w14:paraId="2126015A" w14:textId="77777777" w:rsidR="00B9673E" w:rsidRDefault="00000000">
      <w:pPr>
        <w:pStyle w:val="ListBullet"/>
      </w:pPr>
      <w:r>
        <w:t>Top Paying Customers</w:t>
      </w:r>
    </w:p>
    <w:p w14:paraId="4A0EAB71" w14:textId="77777777" w:rsidR="00B9673E" w:rsidRDefault="00000000">
      <w:pPr>
        <w:pStyle w:val="ListBullet"/>
      </w:pPr>
      <w:r>
        <w:t>Overdue Customers</w:t>
      </w:r>
    </w:p>
    <w:p w14:paraId="2FD3EE69" w14:textId="77777777" w:rsidR="00B9673E" w:rsidRDefault="00000000">
      <w:pPr>
        <w:pStyle w:val="ListBullet"/>
      </w:pPr>
      <w:r>
        <w:t>Customer Growth</w:t>
      </w:r>
    </w:p>
    <w:p w14:paraId="706DFC3F" w14:textId="77777777" w:rsidR="00B9673E" w:rsidRDefault="00000000">
      <w:pPr>
        <w:pStyle w:val="ListBullet"/>
      </w:pPr>
      <w:r>
        <w:t>Area-wise Customers</w:t>
      </w:r>
    </w:p>
    <w:p w14:paraId="4672EF61" w14:textId="77777777" w:rsidR="00B9673E" w:rsidRDefault="00000000">
      <w:pPr>
        <w:pStyle w:val="ListBullet"/>
      </w:pPr>
      <w:r>
        <w:t>Complaint Reports</w:t>
      </w:r>
    </w:p>
    <w:p w14:paraId="425624B2" w14:textId="77777777" w:rsidR="00B9673E" w:rsidRDefault="00000000">
      <w:pPr>
        <w:pStyle w:val="ListBullet"/>
      </w:pPr>
      <w:r>
        <w:t>Monthly Revenue Reports</w:t>
      </w:r>
    </w:p>
    <w:p w14:paraId="7DCA8CF0" w14:textId="77777777" w:rsidR="00B9673E" w:rsidRDefault="00000000">
      <w:pPr>
        <w:pStyle w:val="Heading2"/>
      </w:pPr>
      <w:r>
        <w:t>18. Mobile App Features</w:t>
      </w:r>
    </w:p>
    <w:p w14:paraId="5E8DCFF1" w14:textId="77777777" w:rsidR="00B9673E" w:rsidRDefault="00000000">
      <w:pPr>
        <w:pStyle w:val="ListBullet"/>
      </w:pPr>
      <w:r>
        <w:t>Click to Call</w:t>
      </w:r>
    </w:p>
    <w:p w14:paraId="016F3B07" w14:textId="77777777" w:rsidR="00B9673E" w:rsidRDefault="00000000">
      <w:pPr>
        <w:pStyle w:val="ListBullet"/>
      </w:pPr>
      <w:r>
        <w:t>WhatsApp Integration</w:t>
      </w:r>
    </w:p>
    <w:p w14:paraId="2338334B" w14:textId="77777777" w:rsidR="00B9673E" w:rsidRDefault="00000000">
      <w:pPr>
        <w:pStyle w:val="ListBullet"/>
      </w:pPr>
      <w:r>
        <w:t>GPS Navigation</w:t>
      </w:r>
    </w:p>
    <w:p w14:paraId="3E147D1E" w14:textId="77777777" w:rsidR="00B9673E" w:rsidRDefault="00000000">
      <w:pPr>
        <w:pStyle w:val="ListBullet"/>
      </w:pPr>
      <w:r>
        <w:t>Photo Upload</w:t>
      </w:r>
    </w:p>
    <w:p w14:paraId="3310C812" w14:textId="77777777" w:rsidR="00B9673E" w:rsidRDefault="00000000">
      <w:pPr>
        <w:pStyle w:val="ListBullet"/>
      </w:pPr>
      <w:r>
        <w:t>Signature Capture</w:t>
      </w:r>
    </w:p>
    <w:p w14:paraId="25D8265E" w14:textId="77777777" w:rsidR="00B9673E" w:rsidRDefault="00000000">
      <w:pPr>
        <w:pStyle w:val="ListBullet"/>
      </w:pPr>
      <w:r>
        <w:t>Offline Mode</w:t>
      </w:r>
    </w:p>
    <w:p w14:paraId="7044B717" w14:textId="77777777" w:rsidR="00B9673E" w:rsidRDefault="00000000">
      <w:pPr>
        <w:pStyle w:val="Heading2"/>
      </w:pPr>
      <w:r>
        <w:t>Recommended Customer Profile Structure</w:t>
      </w:r>
    </w:p>
    <w:p w14:paraId="1730F07C" w14:textId="77777777" w:rsidR="00B9673E" w:rsidRDefault="00000000">
      <w:r>
        <w:t>Customer Overview → Basic Information → Contracts → Jobs History → Invoices &amp; Payments → Reminders → Complaints → Documents → Notes → Timeline</w:t>
      </w:r>
    </w:p>
    <w:p w14:paraId="4B8673BA" w14:textId="77777777" w:rsidR="00B9673E" w:rsidRDefault="00000000">
      <w:pPr>
        <w:pStyle w:val="Heading2"/>
      </w:pPr>
      <w:r>
        <w:t>Recommended UI Design</w:t>
      </w:r>
    </w:p>
    <w:p w14:paraId="001286A2" w14:textId="77777777" w:rsidR="00B9673E" w:rsidRDefault="00000000">
      <w:r>
        <w:t>Use clean cards, search bars, status badges, tab-based navigation, and mobile-friendly layouts for best ERP usability.</w:t>
      </w:r>
    </w:p>
    <w:sectPr w:rsidR="00B967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91206">
    <w:abstractNumId w:val="8"/>
  </w:num>
  <w:num w:numId="2" w16cid:durableId="1236161667">
    <w:abstractNumId w:val="6"/>
  </w:num>
  <w:num w:numId="3" w16cid:durableId="633826513">
    <w:abstractNumId w:val="5"/>
  </w:num>
  <w:num w:numId="4" w16cid:durableId="666791460">
    <w:abstractNumId w:val="4"/>
  </w:num>
  <w:num w:numId="5" w16cid:durableId="666633178">
    <w:abstractNumId w:val="7"/>
  </w:num>
  <w:num w:numId="6" w16cid:durableId="2001808874">
    <w:abstractNumId w:val="3"/>
  </w:num>
  <w:num w:numId="7" w16cid:durableId="472524434">
    <w:abstractNumId w:val="2"/>
  </w:num>
  <w:num w:numId="8" w16cid:durableId="1251504849">
    <w:abstractNumId w:val="1"/>
  </w:num>
  <w:num w:numId="9" w16cid:durableId="1122574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587E"/>
    <w:rsid w:val="00677EEF"/>
    <w:rsid w:val="00922AF9"/>
    <w:rsid w:val="00AA1D8D"/>
    <w:rsid w:val="00B47730"/>
    <w:rsid w:val="00B9673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EA5F82"/>
  <w14:defaultImageDpi w14:val="300"/>
  <w15:docId w15:val="{7B5BE79C-2B06-43CF-B825-76575B57D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TEAM2</cp:lastModifiedBy>
  <cp:revision>3</cp:revision>
  <dcterms:created xsi:type="dcterms:W3CDTF">2013-12-23T23:15:00Z</dcterms:created>
  <dcterms:modified xsi:type="dcterms:W3CDTF">2026-05-29T20:49:00Z</dcterms:modified>
  <cp:category/>
</cp:coreProperties>
</file>