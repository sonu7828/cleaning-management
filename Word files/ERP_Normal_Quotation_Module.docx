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ERP Normal Quotation Module – Detailed Structure</w:t>
      </w:r>
    </w:p>
    <w:p>
      <w:r>
        <w:t>This document contains a simple and practical ERP Quotation Module structure for creating, managing, approving, and converting quotations.</w:t>
      </w:r>
    </w:p>
    <w:p>
      <w:pPr>
        <w:pStyle w:val="Heading2"/>
      </w:pPr>
      <w:r>
        <w:t>1. Quotation Dashboard</w:t>
      </w:r>
    </w:p>
    <w:p>
      <w:pPr>
        <w:pStyle w:val="ListBullet"/>
      </w:pPr>
      <w:r>
        <w:t>Total Quotations</w:t>
      </w:r>
    </w:p>
    <w:p>
      <w:pPr>
        <w:pStyle w:val="ListBullet"/>
      </w:pPr>
      <w:r>
        <w:t>Pending Quotations</w:t>
      </w:r>
    </w:p>
    <w:p>
      <w:pPr>
        <w:pStyle w:val="ListBullet"/>
      </w:pPr>
      <w:r>
        <w:t>Approved Quotations</w:t>
      </w:r>
    </w:p>
    <w:p>
      <w:pPr>
        <w:pStyle w:val="ListBullet"/>
      </w:pPr>
      <w:r>
        <w:t>Rejected Quotations</w:t>
      </w:r>
    </w:p>
    <w:p>
      <w:pPr>
        <w:pStyle w:val="ListBullet"/>
      </w:pPr>
      <w:r>
        <w:t>Expired Quotations</w:t>
      </w:r>
    </w:p>
    <w:p>
      <w:pPr>
        <w:pStyle w:val="Heading2"/>
      </w:pPr>
      <w:r>
        <w:t>2. Quotation Information</w:t>
      </w:r>
    </w:p>
    <w:p>
      <w:pPr>
        <w:pStyle w:val="ListBullet"/>
      </w:pPr>
      <w:r>
        <w:t>Quotation Number</w:t>
      </w:r>
    </w:p>
    <w:p>
      <w:pPr>
        <w:pStyle w:val="ListBullet"/>
      </w:pPr>
      <w:r>
        <w:t>Quotation Date</w:t>
      </w:r>
    </w:p>
    <w:p>
      <w:pPr>
        <w:pStyle w:val="ListBullet"/>
      </w:pPr>
      <w:r>
        <w:t>Valid Until</w:t>
      </w:r>
    </w:p>
    <w:p>
      <w:pPr>
        <w:pStyle w:val="ListBullet"/>
      </w:pPr>
      <w:r>
        <w:t>Salesperson</w:t>
      </w:r>
    </w:p>
    <w:p>
      <w:pPr>
        <w:pStyle w:val="ListBullet"/>
      </w:pPr>
      <w:r>
        <w:t>Quotation Status</w:t>
      </w:r>
    </w:p>
    <w:p>
      <w:pPr>
        <w:pStyle w:val="Heading2"/>
      </w:pPr>
      <w:r>
        <w:t>3. Customer Information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Contact Person</w:t>
      </w:r>
    </w:p>
    <w:p>
      <w:pPr>
        <w:pStyle w:val="ListBullet"/>
      </w:pPr>
      <w:r>
        <w:t>Mobile Number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Customer Address</w:t>
      </w:r>
    </w:p>
    <w:p>
      <w:pPr>
        <w:pStyle w:val="ListBullet"/>
      </w:pPr>
      <w:r>
        <w:t>Select Existing Customer</w:t>
      </w:r>
    </w:p>
    <w:p>
      <w:pPr>
        <w:pStyle w:val="ListBullet"/>
      </w:pPr>
      <w:r>
        <w:t>Add New Customer</w:t>
      </w:r>
    </w:p>
    <w:p>
      <w:pPr>
        <w:pStyle w:val="Heading2"/>
      </w:pPr>
      <w:r>
        <w:t>4. Service / Item Table</w:t>
      </w:r>
    </w:p>
    <w:p>
      <w:pPr>
        <w:pStyle w:val="ListBullet"/>
      </w:pPr>
      <w:r>
        <w:t>Item Name</w:t>
      </w:r>
    </w:p>
    <w:p>
      <w:pPr>
        <w:pStyle w:val="ListBullet"/>
      </w:pPr>
      <w:r>
        <w:t>Item Description</w:t>
      </w:r>
    </w:p>
    <w:p>
      <w:pPr>
        <w:pStyle w:val="ListBullet"/>
      </w:pPr>
      <w:r>
        <w:t>Quantity</w:t>
      </w:r>
    </w:p>
    <w:p>
      <w:pPr>
        <w:pStyle w:val="ListBullet"/>
      </w:pPr>
      <w:r>
        <w:t>Unit Price</w:t>
      </w:r>
    </w:p>
    <w:p>
      <w:pPr>
        <w:pStyle w:val="ListBullet"/>
      </w:pPr>
      <w:r>
        <w:t>Discount</w:t>
      </w:r>
    </w:p>
    <w:p>
      <w:pPr>
        <w:pStyle w:val="ListBullet"/>
      </w:pPr>
      <w:r>
        <w:t>VAT</w:t>
      </w:r>
    </w:p>
    <w:p>
      <w:pPr>
        <w:pStyle w:val="ListBullet"/>
      </w:pPr>
      <w:r>
        <w:t>Item Total</w:t>
      </w:r>
    </w:p>
    <w:p>
      <w:pPr>
        <w:pStyle w:val="Heading2"/>
      </w:pPr>
      <w:r>
        <w:t>5. Price Summary</w:t>
      </w:r>
    </w:p>
    <w:p>
      <w:pPr>
        <w:pStyle w:val="ListBullet"/>
      </w:pPr>
      <w:r>
        <w:t>Subtotal</w:t>
      </w:r>
    </w:p>
    <w:p>
      <w:pPr>
        <w:pStyle w:val="ListBullet"/>
      </w:pPr>
      <w:r>
        <w:t>Discount Amount</w:t>
      </w:r>
    </w:p>
    <w:p>
      <w:pPr>
        <w:pStyle w:val="ListBullet"/>
      </w:pPr>
      <w:r>
        <w:t>VAT Total</w:t>
      </w:r>
    </w:p>
    <w:p>
      <w:pPr>
        <w:pStyle w:val="ListBullet"/>
      </w:pPr>
      <w:r>
        <w:t>Grand Total</w:t>
      </w:r>
    </w:p>
    <w:p>
      <w:pPr>
        <w:pStyle w:val="Heading2"/>
      </w:pPr>
      <w:r>
        <w:t>6. Terms &amp; Conditions</w:t>
      </w:r>
    </w:p>
    <w:p>
      <w:pPr>
        <w:pStyle w:val="ListBullet"/>
      </w:pPr>
      <w:r>
        <w:t>Quotation validity period</w:t>
      </w:r>
    </w:p>
    <w:p>
      <w:pPr>
        <w:pStyle w:val="ListBullet"/>
      </w:pPr>
      <w:r>
        <w:t>Payment terms</w:t>
      </w:r>
    </w:p>
    <w:p>
      <w:pPr>
        <w:pStyle w:val="ListBullet"/>
      </w:pPr>
      <w:r>
        <w:t>VAT information</w:t>
      </w:r>
    </w:p>
    <w:p>
      <w:pPr>
        <w:pStyle w:val="ListBullet"/>
      </w:pPr>
      <w:r>
        <w:t>Additional work policy</w:t>
      </w:r>
    </w:p>
    <w:p>
      <w:pPr>
        <w:pStyle w:val="Heading2"/>
      </w:pPr>
      <w:r>
        <w:t>7. Notes Section</w:t>
      </w:r>
    </w:p>
    <w:p>
      <w:pPr>
        <w:pStyle w:val="ListBullet"/>
      </w:pPr>
      <w:r>
        <w:t>Customer notes</w:t>
      </w:r>
    </w:p>
    <w:p>
      <w:pPr>
        <w:pStyle w:val="ListBullet"/>
      </w:pPr>
      <w:r>
        <w:t>Internal notes</w:t>
      </w:r>
    </w:p>
    <w:p>
      <w:pPr>
        <w:pStyle w:val="ListBullet"/>
      </w:pPr>
      <w:r>
        <w:t>Special instructions</w:t>
      </w:r>
    </w:p>
    <w:p>
      <w:pPr>
        <w:pStyle w:val="Heading2"/>
      </w:pPr>
      <w:r>
        <w:t>8. Attachment Section</w:t>
      </w:r>
    </w:p>
    <w:p>
      <w:pPr>
        <w:pStyle w:val="ListBullet"/>
      </w:pPr>
      <w:r>
        <w:t>Site photos</w:t>
      </w:r>
    </w:p>
    <w:p>
      <w:pPr>
        <w:pStyle w:val="ListBullet"/>
      </w:pPr>
      <w:r>
        <w:t>Supporting documents</w:t>
      </w:r>
    </w:p>
    <w:p>
      <w:pPr>
        <w:pStyle w:val="ListBullet"/>
      </w:pPr>
      <w:r>
        <w:t>Technical drawings</w:t>
      </w:r>
    </w:p>
    <w:p>
      <w:pPr>
        <w:pStyle w:val="ListBullet"/>
      </w:pPr>
      <w:r>
        <w:t>Previous quotations</w:t>
      </w:r>
    </w:p>
    <w:p>
      <w:pPr>
        <w:pStyle w:val="Heading2"/>
      </w:pPr>
      <w:r>
        <w:t>9. Quotation Status System</w:t>
      </w:r>
    </w:p>
    <w:p>
      <w:pPr>
        <w:pStyle w:val="ListBullet"/>
      </w:pPr>
      <w:r>
        <w:t>Draft</w:t>
      </w:r>
    </w:p>
    <w:p>
      <w:pPr>
        <w:pStyle w:val="ListBullet"/>
      </w:pPr>
      <w:r>
        <w:t>Sent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Expired</w:t>
      </w:r>
    </w:p>
    <w:p>
      <w:pPr>
        <w:pStyle w:val="Heading2"/>
      </w:pPr>
      <w:r>
        <w:t>10. Approval Section</w:t>
      </w:r>
    </w:p>
    <w:p>
      <w:pPr>
        <w:pStyle w:val="ListBullet"/>
      </w:pPr>
      <w:r>
        <w:t>Approve quotation</w:t>
      </w:r>
    </w:p>
    <w:p>
      <w:pPr>
        <w:pStyle w:val="ListBullet"/>
      </w:pPr>
      <w:r>
        <w:t>Reject quotation</w:t>
      </w:r>
    </w:p>
    <w:p>
      <w:pPr>
        <w:pStyle w:val="ListBullet"/>
      </w:pPr>
      <w:r>
        <w:t>Customer signature</w:t>
      </w:r>
    </w:p>
    <w:p>
      <w:pPr>
        <w:pStyle w:val="ListBullet"/>
      </w:pPr>
      <w:r>
        <w:t>Approval notes</w:t>
      </w:r>
    </w:p>
    <w:p>
      <w:pPr>
        <w:pStyle w:val="Heading2"/>
      </w:pPr>
      <w:r>
        <w:t>11. PDF Generation</w:t>
      </w:r>
    </w:p>
    <w:p>
      <w:pPr>
        <w:pStyle w:val="ListBullet"/>
      </w:pPr>
      <w:r>
        <w:t>Company logo</w:t>
      </w:r>
    </w:p>
    <w:p>
      <w:pPr>
        <w:pStyle w:val="ListBullet"/>
      </w:pPr>
      <w:r>
        <w:t>Company details</w:t>
      </w:r>
    </w:p>
    <w:p>
      <w:pPr>
        <w:pStyle w:val="ListBullet"/>
      </w:pPr>
      <w:r>
        <w:t>Customer details</w:t>
      </w:r>
    </w:p>
    <w:p>
      <w:pPr>
        <w:pStyle w:val="ListBullet"/>
      </w:pPr>
      <w:r>
        <w:t>Items table</w:t>
      </w:r>
    </w:p>
    <w:p>
      <w:pPr>
        <w:pStyle w:val="ListBullet"/>
      </w:pPr>
      <w:r>
        <w:t>Price summary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Signature section</w:t>
      </w:r>
    </w:p>
    <w:p>
      <w:pPr>
        <w:pStyle w:val="Heading2"/>
      </w:pPr>
      <w:r>
        <w:t>12. WhatsApp &amp; Email Sharing</w:t>
      </w:r>
    </w:p>
    <w:p>
      <w:pPr>
        <w:pStyle w:val="ListBullet"/>
      </w:pPr>
      <w:r>
        <w:t>Send PDF by WhatsApp</w:t>
      </w:r>
    </w:p>
    <w:p>
      <w:pPr>
        <w:pStyle w:val="ListBullet"/>
      </w:pPr>
      <w:r>
        <w:t>Email quotation</w:t>
      </w:r>
    </w:p>
    <w:p>
      <w:pPr>
        <w:pStyle w:val="ListBullet"/>
      </w:pPr>
      <w:r>
        <w:t>Download quotation PDF</w:t>
      </w:r>
    </w:p>
    <w:p>
      <w:pPr>
        <w:pStyle w:val="Heading2"/>
      </w:pPr>
      <w:r>
        <w:t>13. Search &amp; Filters</w:t>
      </w:r>
    </w:p>
    <w:p>
      <w:pPr>
        <w:pStyle w:val="ListBullet"/>
      </w:pPr>
      <w:r>
        <w:t>Search by quotation number</w:t>
      </w:r>
    </w:p>
    <w:p>
      <w:pPr>
        <w:pStyle w:val="ListBullet"/>
      </w:pPr>
      <w:r>
        <w:t>Search by customer name</w:t>
      </w:r>
    </w:p>
    <w:p>
      <w:pPr>
        <w:pStyle w:val="ListBullet"/>
      </w:pPr>
      <w:r>
        <w:t>Search by mobile number</w:t>
      </w:r>
    </w:p>
    <w:p>
      <w:pPr>
        <w:pStyle w:val="ListBullet"/>
      </w:pPr>
      <w:r>
        <w:t>Filter approved quotations</w:t>
      </w:r>
    </w:p>
    <w:p>
      <w:pPr>
        <w:pStyle w:val="ListBullet"/>
      </w:pPr>
      <w:r>
        <w:t>Filter pending quotations</w:t>
      </w:r>
    </w:p>
    <w:p>
      <w:pPr>
        <w:pStyle w:val="ListBullet"/>
      </w:pPr>
      <w:r>
        <w:t>Filter expired quotations</w:t>
      </w:r>
    </w:p>
    <w:p>
      <w:pPr>
        <w:pStyle w:val="Heading2"/>
      </w:pPr>
      <w:r>
        <w:t>14. Quotation History</w:t>
      </w:r>
    </w:p>
    <w:p>
      <w:pPr>
        <w:pStyle w:val="ListBullet"/>
      </w:pPr>
      <w:r>
        <w:t>Track all quotations customer-wise</w:t>
      </w:r>
    </w:p>
    <w:p>
      <w:pPr>
        <w:pStyle w:val="ListBullet"/>
      </w:pPr>
      <w:r>
        <w:t>Quotation amount history</w:t>
      </w:r>
    </w:p>
    <w:p>
      <w:pPr>
        <w:pStyle w:val="ListBullet"/>
      </w:pPr>
      <w:r>
        <w:t>Quotation approval history</w:t>
      </w:r>
    </w:p>
    <w:p>
      <w:pPr>
        <w:pStyle w:val="Heading2"/>
      </w:pPr>
      <w:r>
        <w:t>15. Convert Quotation To</w:t>
      </w:r>
    </w:p>
    <w:p>
      <w:pPr>
        <w:pStyle w:val="ListBullet"/>
      </w:pPr>
      <w:r>
        <w:t>Invoice</w:t>
      </w:r>
    </w:p>
    <w:p>
      <w:pPr>
        <w:pStyle w:val="ListBullet"/>
      </w:pPr>
      <w:r>
        <w:t>Job Card</w:t>
      </w:r>
    </w:p>
    <w:p>
      <w:pPr>
        <w:pStyle w:val="ListBullet"/>
      </w:pPr>
      <w:r>
        <w:t>AMC Contract</w:t>
      </w:r>
    </w:p>
    <w:p>
      <w:pPr>
        <w:pStyle w:val="Heading2"/>
      </w:pPr>
      <w:r>
        <w:t>16. Recommended Tabs</w:t>
      </w:r>
    </w:p>
    <w:p>
      <w:pPr>
        <w:pStyle w:val="ListBullet"/>
      </w:pPr>
      <w:r>
        <w:t>Quotation Info</w:t>
      </w:r>
    </w:p>
    <w:p>
      <w:pPr>
        <w:pStyle w:val="ListBullet"/>
      </w:pPr>
      <w:r>
        <w:t>Customer Details</w:t>
      </w:r>
    </w:p>
    <w:p>
      <w:pPr>
        <w:pStyle w:val="ListBullet"/>
      </w:pPr>
      <w:r>
        <w:t>Items</w:t>
      </w:r>
    </w:p>
    <w:p>
      <w:pPr>
        <w:pStyle w:val="ListBullet"/>
      </w:pPr>
      <w:r>
        <w:t>Terms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History</w:t>
      </w:r>
    </w:p>
    <w:p>
      <w:pPr>
        <w:pStyle w:val="Heading2"/>
      </w:pPr>
      <w:r>
        <w:t>17. 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Sales Staff</w:t>
      </w:r>
    </w:p>
    <w:p>
      <w:pPr>
        <w:pStyle w:val="ListBullet"/>
      </w:pPr>
      <w:r>
        <w:t>Manager</w:t>
      </w:r>
    </w:p>
    <w:p>
      <w:pPr>
        <w:pStyle w:val="ListBullet"/>
      </w:pPr>
      <w:r>
        <w:t>Accountant</w:t>
      </w:r>
    </w:p>
    <w:p>
      <w:pPr>
        <w:pStyle w:val="Heading2"/>
      </w:pPr>
      <w:r>
        <w:t>18. Mobile App Features</w:t>
      </w:r>
    </w:p>
    <w:p>
      <w:pPr>
        <w:pStyle w:val="ListBullet"/>
      </w:pPr>
      <w:r>
        <w:t>Create quotation onsite</w:t>
      </w:r>
    </w:p>
    <w:p>
      <w:pPr>
        <w:pStyle w:val="ListBullet"/>
      </w:pPr>
      <w:r>
        <w:t>Share PDF instantly</w:t>
      </w:r>
    </w:p>
    <w:p>
      <w:pPr>
        <w:pStyle w:val="ListBullet"/>
      </w:pPr>
      <w:r>
        <w:t>Capture customer signature</w:t>
      </w:r>
    </w:p>
    <w:p>
      <w:pPr>
        <w:pStyle w:val="ListBullet"/>
      </w:pPr>
      <w:r>
        <w:t>Upload photos</w:t>
      </w:r>
    </w:p>
    <w:p>
      <w:pPr>
        <w:pStyle w:val="Heading2"/>
      </w:pPr>
      <w:r>
        <w:t>19. Workflow</w:t>
      </w:r>
    </w:p>
    <w:p>
      <w:pPr>
        <w:pStyle w:val="ListBullet"/>
      </w:pPr>
      <w:r>
        <w:t>Create quotation</w:t>
      </w:r>
    </w:p>
    <w:p>
      <w:pPr>
        <w:pStyle w:val="ListBullet"/>
      </w:pPr>
      <w:r>
        <w:t>Add customer</w:t>
      </w:r>
    </w:p>
    <w:p>
      <w:pPr>
        <w:pStyle w:val="ListBullet"/>
      </w:pPr>
      <w:r>
        <w:t>Add service items</w:t>
      </w:r>
    </w:p>
    <w:p>
      <w:pPr>
        <w:pStyle w:val="ListBullet"/>
      </w:pPr>
      <w:r>
        <w:t>Generate total</w:t>
      </w:r>
    </w:p>
    <w:p>
      <w:pPr>
        <w:pStyle w:val="ListBullet"/>
      </w:pPr>
      <w:r>
        <w:t>Send quotation</w:t>
      </w:r>
    </w:p>
    <w:p>
      <w:pPr>
        <w:pStyle w:val="ListBullet"/>
      </w:pPr>
      <w:r>
        <w:t>Customer approval</w:t>
      </w:r>
    </w:p>
    <w:p>
      <w:pPr>
        <w:pStyle w:val="ListBullet"/>
      </w:pPr>
      <w:r>
        <w:t>Convert to invoice/job</w:t>
      </w:r>
    </w:p>
    <w:p>
      <w:pPr>
        <w:pStyle w:val="Heading2"/>
      </w:pPr>
      <w:r>
        <w:t>20. Suggested Database Tables</w:t>
      </w:r>
    </w:p>
    <w:p>
      <w:pPr>
        <w:pStyle w:val="ListBullet"/>
      </w:pPr>
      <w:r>
        <w:t>Quotations</w:t>
      </w:r>
    </w:p>
    <w:p>
      <w:pPr>
        <w:pStyle w:val="ListBullet"/>
      </w:pPr>
      <w:r>
        <w:t>Quotation_Items</w:t>
      </w:r>
    </w:p>
    <w:p>
      <w:pPr>
        <w:pStyle w:val="ListBullet"/>
      </w:pPr>
      <w:r>
        <w:t>Customers</w:t>
      </w:r>
    </w:p>
    <w:p>
      <w:pPr>
        <w:pStyle w:val="ListBullet"/>
      </w:pPr>
      <w:r>
        <w:t>Quotation_Attachments</w:t>
      </w:r>
    </w:p>
    <w:p>
      <w:pPr>
        <w:pStyle w:val="ListBullet"/>
      </w:pPr>
      <w:r>
        <w:t>Invoices</w:t>
      </w:r>
    </w:p>
    <w:p>
      <w:pPr>
        <w:pStyle w:val="ListBullet"/>
      </w:pPr>
      <w:r>
        <w:t>Jobs</w:t>
      </w:r>
    </w:p>
    <w:p>
      <w:pPr>
        <w:pStyle w:val="Heading2"/>
      </w:pPr>
      <w:r>
        <w:t>Recommended UI Layout</w:t>
      </w:r>
    </w:p>
    <w:p>
      <w:pPr>
        <w:pStyle w:val="ListBullet"/>
      </w:pPr>
      <w:r>
        <w:t>Top Section: Quotation Number, Date, Customer, Status</w:t>
      </w:r>
    </w:p>
    <w:p>
      <w:pPr>
        <w:pStyle w:val="ListBullet"/>
      </w:pPr>
      <w:r>
        <w:t>Middle Section: Service / Items Table</w:t>
      </w:r>
    </w:p>
    <w:p>
      <w:pPr>
        <w:pStyle w:val="ListBullet"/>
      </w:pPr>
      <w:r>
        <w:t>Right Sidebar: Subtotal, VAT, Discount, Grand Total</w:t>
      </w:r>
    </w:p>
    <w:p>
      <w:pPr>
        <w:pStyle w:val="ListBullet"/>
      </w:pPr>
      <w:r>
        <w:t>Bottom Section: Terms &amp; Conditions, Notes, Signature, Action Buttons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